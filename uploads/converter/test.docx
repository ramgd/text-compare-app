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DOCX File</w:t>
      </w:r>
    </w:p>
    <w:p>
      <w:r>
        <w:t>This is a simple test DOCX file for checking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